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4EBDA" w14:textId="69F3C476" w:rsidR="0097364E" w:rsidRPr="00847432" w:rsidRDefault="00847432" w:rsidP="00847432">
      <w:pPr>
        <w:jc w:val="center"/>
        <w:rPr>
          <w:rFonts w:ascii="Times New Roman" w:hAnsi="Times New Roman" w:cs="Times New Roman"/>
          <w:b/>
          <w:bCs/>
          <w:sz w:val="36"/>
          <w:szCs w:val="36"/>
        </w:rPr>
      </w:pPr>
      <w:r w:rsidRPr="00847432">
        <w:rPr>
          <w:rFonts w:ascii="Times New Roman" w:hAnsi="Times New Roman" w:cs="Times New Roman"/>
          <w:b/>
          <w:bCs/>
          <w:sz w:val="36"/>
          <w:szCs w:val="36"/>
        </w:rPr>
        <w:t>App</w:t>
      </w:r>
      <w:r w:rsidR="00000000" w:rsidRPr="00847432">
        <w:rPr>
          <w:rFonts w:ascii="Times New Roman" w:hAnsi="Times New Roman" w:cs="Times New Roman"/>
          <w:b/>
          <w:bCs/>
          <w:sz w:val="36"/>
          <w:szCs w:val="36"/>
        </w:rPr>
        <w:t xml:space="preserve"> Installation Guide</w:t>
      </w:r>
    </w:p>
    <w:p w14:paraId="0E8F42DB" w14:textId="29C55C7F" w:rsidR="00847432" w:rsidRPr="00847432" w:rsidRDefault="00000000" w:rsidP="00847432">
      <w:pPr>
        <w:ind w:left="720"/>
        <w:jc w:val="thaiDistribute"/>
        <w:rPr>
          <w:rFonts w:ascii="Times New Roman" w:hAnsi="Times New Roman" w:cs="Times New Roman"/>
          <w:sz w:val="28"/>
          <w:szCs w:val="32"/>
        </w:rPr>
      </w:pPr>
      <w:r w:rsidRPr="00847432">
        <w:rPr>
          <w:rFonts w:ascii="Times New Roman" w:hAnsi="Times New Roman" w:cs="Times New Roman"/>
          <w:sz w:val="28"/>
          <w:szCs w:val="32"/>
        </w:rPr>
        <w:t>This guide explains how to install KLIN using the Windows setup wizard.</w:t>
      </w:r>
    </w:p>
    <w:p w14:paraId="384C12E7" w14:textId="77777777" w:rsidR="0097364E" w:rsidRPr="00847432" w:rsidRDefault="00000000" w:rsidP="00847432">
      <w:pPr>
        <w:ind w:left="720"/>
        <w:jc w:val="thaiDistribute"/>
        <w:rPr>
          <w:rFonts w:ascii="Times New Roman" w:hAnsi="Times New Roman" w:cs="Times New Roman"/>
          <w:b/>
          <w:bCs/>
        </w:rPr>
      </w:pPr>
      <w:r w:rsidRPr="00847432">
        <w:rPr>
          <w:rFonts w:ascii="Times New Roman" w:hAnsi="Times New Roman" w:cs="Times New Roman"/>
          <w:b/>
          <w:bCs/>
        </w:rPr>
        <w:t>1. Installation Overview</w:t>
      </w:r>
    </w:p>
    <w:p w14:paraId="597DEC54" w14:textId="78E43E1B" w:rsidR="0097364E" w:rsidRPr="00847432" w:rsidRDefault="00000000" w:rsidP="00847432">
      <w:pPr>
        <w:spacing w:after="240"/>
        <w:ind w:left="720"/>
        <w:jc w:val="thaiDistribute"/>
        <w:rPr>
          <w:rFonts w:ascii="Times New Roman" w:hAnsi="Times New Roman" w:cs="Times New Roman"/>
        </w:rPr>
      </w:pPr>
      <w:r w:rsidRPr="00847432">
        <w:rPr>
          <w:rFonts w:ascii="Times New Roman" w:hAnsi="Times New Roman" w:cs="Times New Roman"/>
        </w:rPr>
        <w:t>The KLIN setup wizard guides you through five main stages: opening the installer, choosing the destination folder, confirming installation, waiting for the files to install, and finishing the setup. The screenshots in this document match the KLIN Windows installer shown during installation.</w:t>
      </w:r>
    </w:p>
    <w:p w14:paraId="4EE02623" w14:textId="4CD39394" w:rsidR="0097364E" w:rsidRPr="00847432" w:rsidRDefault="00000000" w:rsidP="00847432">
      <w:pPr>
        <w:ind w:left="720"/>
        <w:jc w:val="thaiDistribute"/>
        <w:rPr>
          <w:rFonts w:ascii="Times New Roman" w:hAnsi="Times New Roman" w:cs="Times New Roman"/>
          <w:b/>
          <w:bCs/>
        </w:rPr>
      </w:pPr>
      <w:r w:rsidRPr="00847432">
        <w:rPr>
          <w:rFonts w:ascii="Times New Roman" w:hAnsi="Times New Roman" w:cs="Times New Roman"/>
          <w:b/>
          <w:bCs/>
        </w:rPr>
        <w:t>2. Requirements</w:t>
      </w:r>
    </w:p>
    <w:p w14:paraId="0823DB78" w14:textId="7ECF6AC3" w:rsidR="0097364E" w:rsidRPr="00847432" w:rsidRDefault="00000000" w:rsidP="00847432">
      <w:pPr>
        <w:pStyle w:val="ListParagraph"/>
        <w:numPr>
          <w:ilvl w:val="0"/>
          <w:numId w:val="10"/>
        </w:numPr>
        <w:ind w:left="1440"/>
        <w:jc w:val="thaiDistribute"/>
        <w:rPr>
          <w:rFonts w:ascii="Times New Roman" w:hAnsi="Times New Roman" w:cs="Times New Roman"/>
        </w:rPr>
      </w:pPr>
      <w:r w:rsidRPr="00847432">
        <w:rPr>
          <w:rFonts w:ascii="Times New Roman" w:hAnsi="Times New Roman" w:cs="Times New Roman"/>
        </w:rPr>
        <w:t>A Windows computer that can run the KLIN application.</w:t>
      </w:r>
    </w:p>
    <w:p w14:paraId="62A73A65" w14:textId="6F166047" w:rsidR="0097364E" w:rsidRPr="00847432" w:rsidRDefault="00000000" w:rsidP="00847432">
      <w:pPr>
        <w:pStyle w:val="ListParagraph"/>
        <w:numPr>
          <w:ilvl w:val="0"/>
          <w:numId w:val="10"/>
        </w:numPr>
        <w:ind w:left="1440"/>
        <w:jc w:val="thaiDistribute"/>
        <w:rPr>
          <w:rFonts w:ascii="Times New Roman" w:hAnsi="Times New Roman" w:cs="Times New Roman"/>
        </w:rPr>
      </w:pPr>
      <w:r w:rsidRPr="00847432">
        <w:rPr>
          <w:rFonts w:ascii="Times New Roman" w:hAnsi="Times New Roman" w:cs="Times New Roman"/>
        </w:rPr>
        <w:t>The KLIN installer file.</w:t>
      </w:r>
    </w:p>
    <w:p w14:paraId="4478308C" w14:textId="77777777" w:rsidR="0097364E" w:rsidRPr="00847432" w:rsidRDefault="00000000" w:rsidP="00847432">
      <w:pPr>
        <w:pStyle w:val="ListParagraph"/>
        <w:numPr>
          <w:ilvl w:val="0"/>
          <w:numId w:val="10"/>
        </w:numPr>
        <w:ind w:left="1440"/>
        <w:jc w:val="thaiDistribute"/>
        <w:rPr>
          <w:rFonts w:ascii="Times New Roman" w:hAnsi="Times New Roman" w:cs="Times New Roman"/>
        </w:rPr>
      </w:pPr>
      <w:r w:rsidRPr="00847432">
        <w:rPr>
          <w:rFonts w:ascii="Times New Roman" w:hAnsi="Times New Roman" w:cs="Times New Roman"/>
        </w:rPr>
        <w:t>Administrator permission, if Windows requests it during installation.</w:t>
      </w:r>
    </w:p>
    <w:p w14:paraId="51EB4E5D" w14:textId="4FB52C05" w:rsidR="0097364E" w:rsidRPr="00847432" w:rsidRDefault="00000000" w:rsidP="00847432">
      <w:pPr>
        <w:pStyle w:val="ListParagraph"/>
        <w:numPr>
          <w:ilvl w:val="0"/>
          <w:numId w:val="10"/>
        </w:numPr>
        <w:ind w:left="1440"/>
        <w:jc w:val="thaiDistribute"/>
        <w:rPr>
          <w:rFonts w:ascii="Times New Roman" w:hAnsi="Times New Roman" w:cs="Times New Roman"/>
        </w:rPr>
      </w:pPr>
      <w:r w:rsidRPr="00847432">
        <w:rPr>
          <w:rFonts w:ascii="Times New Roman" w:hAnsi="Times New Roman" w:cs="Times New Roman"/>
        </w:rPr>
        <w:t>Enough disk space in the selected destination folder.</w:t>
      </w:r>
    </w:p>
    <w:p w14:paraId="4B2A2804" w14:textId="7C29A382" w:rsidR="0097364E" w:rsidRPr="00847432" w:rsidRDefault="00000000" w:rsidP="00847432">
      <w:pPr>
        <w:ind w:left="720"/>
        <w:jc w:val="thaiDistribute"/>
        <w:rPr>
          <w:rFonts w:ascii="Times New Roman" w:hAnsi="Times New Roman" w:cs="Times New Roman"/>
          <w:b/>
          <w:bCs/>
        </w:rPr>
      </w:pPr>
      <w:r w:rsidRPr="00847432">
        <w:rPr>
          <w:rFonts w:ascii="Times New Roman" w:hAnsi="Times New Roman" w:cs="Times New Roman"/>
          <w:b/>
          <w:bCs/>
        </w:rPr>
        <w:t>3. Installation Steps</w:t>
      </w:r>
    </w:p>
    <w:p w14:paraId="2B4E0050" w14:textId="60AC9736" w:rsidR="0097364E" w:rsidRPr="00847432" w:rsidRDefault="00000000" w:rsidP="00847432">
      <w:pPr>
        <w:ind w:left="1440"/>
        <w:jc w:val="thaiDistribute"/>
        <w:rPr>
          <w:rFonts w:ascii="Times New Roman" w:hAnsi="Times New Roman" w:cs="Times New Roman"/>
          <w:b/>
          <w:bCs/>
        </w:rPr>
      </w:pPr>
      <w:r w:rsidRPr="00847432">
        <w:rPr>
          <w:rFonts w:ascii="Times New Roman" w:hAnsi="Times New Roman" w:cs="Times New Roman"/>
          <w:b/>
          <w:bCs/>
        </w:rPr>
        <w:t>3.1 Open the installer</w:t>
      </w:r>
    </w:p>
    <w:p w14:paraId="6A6ED540" w14:textId="13E67026" w:rsidR="0097364E" w:rsidRPr="00847432" w:rsidRDefault="00000000" w:rsidP="00847432">
      <w:pPr>
        <w:ind w:left="1440"/>
        <w:jc w:val="thaiDistribute"/>
        <w:rPr>
          <w:rFonts w:ascii="Times New Roman" w:hAnsi="Times New Roman" w:cs="Times New Roman"/>
        </w:rPr>
      </w:pPr>
      <w:r w:rsidRPr="00847432">
        <w:rPr>
          <w:rFonts w:ascii="Times New Roman" w:hAnsi="Times New Roman" w:cs="Times New Roman"/>
        </w:rPr>
        <w:t xml:space="preserve">Run the KLIN setup file. The welcome screen appears. Click Next to </w:t>
      </w:r>
      <w:r w:rsidR="00847432" w:rsidRPr="00847432">
        <w:rPr>
          <w:rFonts w:ascii="Times New Roman" w:hAnsi="Times New Roman" w:cs="Times New Roman"/>
        </w:rPr>
        <w:t>continue or</w:t>
      </w:r>
      <w:r w:rsidRPr="00847432">
        <w:rPr>
          <w:rFonts w:ascii="Times New Roman" w:hAnsi="Times New Roman" w:cs="Times New Roman"/>
        </w:rPr>
        <w:t xml:space="preserve"> click Cancel if you want to exit the setup wizard.</w:t>
      </w:r>
    </w:p>
    <w:p w14:paraId="38F7F070" w14:textId="65C87583" w:rsidR="0097364E" w:rsidRDefault="00847432" w:rsidP="00847432">
      <w:pPr>
        <w:ind w:left="720" w:firstLine="720"/>
        <w:jc w:val="thaiDistribute"/>
        <w:rPr>
          <w:rFonts w:ascii="Times New Roman" w:hAnsi="Times New Roman" w:cs="Times New Roman"/>
        </w:rPr>
      </w:pPr>
      <w:r w:rsidRPr="00847432">
        <w:rPr>
          <w:rFonts w:ascii="Times New Roman" w:hAnsi="Times New Roman" w:cs="Times New Roman"/>
          <w:noProof/>
        </w:rPr>
        <w:drawing>
          <wp:inline distT="0" distB="0" distL="0" distR="0" wp14:anchorId="56510917" wp14:editId="7DD6A3C6">
            <wp:extent cx="5303520" cy="4236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8a2bc1-a250-4ca0-b9d8-29b94516630c.png"/>
                    <pic:cNvPicPr/>
                  </pic:nvPicPr>
                  <pic:blipFill>
                    <a:blip r:embed="rId8"/>
                    <a:stretch>
                      <a:fillRect/>
                    </a:stretch>
                  </pic:blipFill>
                  <pic:spPr>
                    <a:xfrm>
                      <a:off x="0" y="0"/>
                      <a:ext cx="5303520" cy="4236085"/>
                    </a:xfrm>
                    <a:prstGeom prst="rect">
                      <a:avLst/>
                    </a:prstGeom>
                  </pic:spPr>
                </pic:pic>
              </a:graphicData>
            </a:graphic>
          </wp:inline>
        </w:drawing>
      </w:r>
    </w:p>
    <w:p w14:paraId="1ACFB9A7" w14:textId="39140475" w:rsidR="0097364E" w:rsidRPr="00847432" w:rsidRDefault="00000000" w:rsidP="00847432">
      <w:pPr>
        <w:ind w:left="720" w:firstLine="720"/>
        <w:jc w:val="thaiDistribute"/>
        <w:rPr>
          <w:rFonts w:ascii="Times New Roman" w:hAnsi="Times New Roman" w:cs="Times New Roman"/>
        </w:rPr>
      </w:pPr>
      <w:r w:rsidRPr="00847432">
        <w:rPr>
          <w:rFonts w:ascii="Times New Roman" w:hAnsi="Times New Roman" w:cs="Times New Roman"/>
          <w:i/>
          <w:sz w:val="18"/>
        </w:rPr>
        <w:t>Figure 1. Step 1: Welcome to the setup wizard</w:t>
      </w:r>
    </w:p>
    <w:p w14:paraId="03873CAD" w14:textId="0E913884" w:rsidR="00847432" w:rsidRDefault="00847432" w:rsidP="00847432">
      <w:pPr>
        <w:ind w:left="720"/>
        <w:jc w:val="thaiDistribute"/>
        <w:rPr>
          <w:rFonts w:ascii="Times New Roman" w:hAnsi="Times New Roman" w:cs="Times New Roman"/>
        </w:rPr>
      </w:pPr>
    </w:p>
    <w:p w14:paraId="2E1201A7" w14:textId="6B837AD2" w:rsidR="0097364E" w:rsidRPr="00847432" w:rsidRDefault="00000000" w:rsidP="00847432">
      <w:pPr>
        <w:ind w:left="1440"/>
        <w:jc w:val="thaiDistribute"/>
        <w:rPr>
          <w:rFonts w:ascii="Times New Roman" w:hAnsi="Times New Roman" w:cs="Times New Roman"/>
          <w:b/>
          <w:bCs/>
        </w:rPr>
      </w:pPr>
      <w:r w:rsidRPr="00847432">
        <w:rPr>
          <w:rFonts w:ascii="Times New Roman" w:hAnsi="Times New Roman" w:cs="Times New Roman"/>
          <w:b/>
          <w:bCs/>
        </w:rPr>
        <w:t>3.2 Choose the installation folder</w:t>
      </w:r>
    </w:p>
    <w:p w14:paraId="03D6302C" w14:textId="77777777" w:rsidR="0097364E" w:rsidRPr="00847432" w:rsidRDefault="00000000" w:rsidP="00847432">
      <w:pPr>
        <w:ind w:left="1440"/>
        <w:jc w:val="thaiDistribute"/>
        <w:rPr>
          <w:rFonts w:ascii="Times New Roman" w:hAnsi="Times New Roman" w:cs="Times New Roman"/>
        </w:rPr>
      </w:pPr>
      <w:r w:rsidRPr="00847432">
        <w:rPr>
          <w:rFonts w:ascii="Times New Roman" w:hAnsi="Times New Roman" w:cs="Times New Roman"/>
        </w:rPr>
        <w:t>The installer shows the default destination folder, usually C:\Program Files\KLIN\. To use the default folder, click Next. To select a different location, click Change and choose another folder.</w:t>
      </w:r>
    </w:p>
    <w:p w14:paraId="4B02CCEB" w14:textId="77777777" w:rsidR="0097364E" w:rsidRPr="00847432" w:rsidRDefault="00000000" w:rsidP="00847432">
      <w:pPr>
        <w:ind w:left="1440"/>
        <w:jc w:val="thaiDistribute"/>
        <w:rPr>
          <w:rFonts w:ascii="Times New Roman" w:hAnsi="Times New Roman" w:cs="Times New Roman"/>
        </w:rPr>
      </w:pPr>
      <w:r w:rsidRPr="00847432">
        <w:rPr>
          <w:rFonts w:ascii="Times New Roman" w:hAnsi="Times New Roman" w:cs="Times New Roman"/>
          <w:noProof/>
        </w:rPr>
        <w:drawing>
          <wp:inline distT="0" distB="0" distL="0" distR="0" wp14:anchorId="11417137" wp14:editId="16A0F385">
            <wp:extent cx="5303520" cy="41942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1ab5ca-db72-4a9c-8e3b-8bf47b23d9cf.png"/>
                    <pic:cNvPicPr/>
                  </pic:nvPicPr>
                  <pic:blipFill>
                    <a:blip r:embed="rId9"/>
                    <a:stretch>
                      <a:fillRect/>
                    </a:stretch>
                  </pic:blipFill>
                  <pic:spPr>
                    <a:xfrm>
                      <a:off x="0" y="0"/>
                      <a:ext cx="5303520" cy="4194218"/>
                    </a:xfrm>
                    <a:prstGeom prst="rect">
                      <a:avLst/>
                    </a:prstGeom>
                  </pic:spPr>
                </pic:pic>
              </a:graphicData>
            </a:graphic>
          </wp:inline>
        </w:drawing>
      </w:r>
    </w:p>
    <w:p w14:paraId="457C3168" w14:textId="77777777" w:rsidR="0097364E" w:rsidRPr="00847432" w:rsidRDefault="00000000" w:rsidP="00847432">
      <w:pPr>
        <w:ind w:left="1440"/>
        <w:jc w:val="thaiDistribute"/>
        <w:rPr>
          <w:rFonts w:ascii="Times New Roman" w:hAnsi="Times New Roman" w:cs="Times New Roman"/>
        </w:rPr>
      </w:pPr>
      <w:r w:rsidRPr="00847432">
        <w:rPr>
          <w:rFonts w:ascii="Times New Roman" w:hAnsi="Times New Roman" w:cs="Times New Roman"/>
          <w:i/>
          <w:sz w:val="18"/>
        </w:rPr>
        <w:t>Figure 2. Step 2: Choose the destination folder</w:t>
      </w:r>
    </w:p>
    <w:p w14:paraId="4D0EE35F" w14:textId="77777777" w:rsidR="00847432" w:rsidRDefault="00847432" w:rsidP="00847432">
      <w:pPr>
        <w:ind w:left="720"/>
        <w:jc w:val="thaiDistribute"/>
        <w:rPr>
          <w:rFonts w:ascii="Times New Roman" w:hAnsi="Times New Roman" w:cs="Times New Roman"/>
        </w:rPr>
      </w:pPr>
      <w:r>
        <w:rPr>
          <w:rFonts w:ascii="Times New Roman" w:hAnsi="Times New Roman" w:cs="Times New Roman"/>
        </w:rPr>
        <w:br w:type="page"/>
      </w:r>
    </w:p>
    <w:p w14:paraId="48803B0C" w14:textId="3855C261" w:rsidR="0097364E" w:rsidRPr="00847432" w:rsidRDefault="00000000" w:rsidP="00847432">
      <w:pPr>
        <w:ind w:left="1440"/>
        <w:jc w:val="thaiDistribute"/>
        <w:rPr>
          <w:rFonts w:ascii="Times New Roman" w:hAnsi="Times New Roman" w:cs="Times New Roman"/>
          <w:b/>
          <w:bCs/>
        </w:rPr>
      </w:pPr>
      <w:r w:rsidRPr="00847432">
        <w:rPr>
          <w:rFonts w:ascii="Times New Roman" w:hAnsi="Times New Roman" w:cs="Times New Roman"/>
          <w:b/>
          <w:bCs/>
        </w:rPr>
        <w:lastRenderedPageBreak/>
        <w:t>3.3 Confirm installation</w:t>
      </w:r>
    </w:p>
    <w:p w14:paraId="7A661425" w14:textId="77777777" w:rsidR="0097364E" w:rsidRPr="00847432" w:rsidRDefault="00000000" w:rsidP="00847432">
      <w:pPr>
        <w:ind w:left="1440"/>
        <w:jc w:val="thaiDistribute"/>
        <w:rPr>
          <w:rFonts w:ascii="Times New Roman" w:hAnsi="Times New Roman" w:cs="Times New Roman"/>
        </w:rPr>
      </w:pPr>
      <w:r w:rsidRPr="00847432">
        <w:rPr>
          <w:rFonts w:ascii="Times New Roman" w:hAnsi="Times New Roman" w:cs="Times New Roman"/>
        </w:rPr>
        <w:t>When the Ready to install KLIN screen appears, review the installation settings. Click Install to begin copying the application files to your computer.</w:t>
      </w:r>
    </w:p>
    <w:p w14:paraId="391FD903" w14:textId="77777777" w:rsidR="0097364E" w:rsidRPr="00847432" w:rsidRDefault="00000000" w:rsidP="00847432">
      <w:pPr>
        <w:ind w:left="1440"/>
        <w:jc w:val="thaiDistribute"/>
        <w:rPr>
          <w:rFonts w:ascii="Times New Roman" w:hAnsi="Times New Roman" w:cs="Times New Roman"/>
        </w:rPr>
      </w:pPr>
      <w:r w:rsidRPr="00847432">
        <w:rPr>
          <w:rFonts w:ascii="Times New Roman" w:hAnsi="Times New Roman" w:cs="Times New Roman"/>
          <w:noProof/>
        </w:rPr>
        <w:drawing>
          <wp:inline distT="0" distB="0" distL="0" distR="0" wp14:anchorId="37AAF30F" wp14:editId="343B53B4">
            <wp:extent cx="5303520" cy="4185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f32a04e-40e0-4b07-bef0-7d0501c9265d.png"/>
                    <pic:cNvPicPr/>
                  </pic:nvPicPr>
                  <pic:blipFill>
                    <a:blip r:embed="rId10"/>
                    <a:stretch>
                      <a:fillRect/>
                    </a:stretch>
                  </pic:blipFill>
                  <pic:spPr>
                    <a:xfrm>
                      <a:off x="0" y="0"/>
                      <a:ext cx="5303520" cy="4185880"/>
                    </a:xfrm>
                    <a:prstGeom prst="rect">
                      <a:avLst/>
                    </a:prstGeom>
                  </pic:spPr>
                </pic:pic>
              </a:graphicData>
            </a:graphic>
          </wp:inline>
        </w:drawing>
      </w:r>
    </w:p>
    <w:p w14:paraId="15D50E73" w14:textId="77777777" w:rsidR="0097364E" w:rsidRPr="00847432" w:rsidRDefault="00000000" w:rsidP="00847432">
      <w:pPr>
        <w:ind w:left="1440"/>
        <w:jc w:val="thaiDistribute"/>
        <w:rPr>
          <w:rFonts w:ascii="Times New Roman" w:hAnsi="Times New Roman" w:cs="Times New Roman"/>
        </w:rPr>
      </w:pPr>
      <w:r w:rsidRPr="00847432">
        <w:rPr>
          <w:rFonts w:ascii="Times New Roman" w:hAnsi="Times New Roman" w:cs="Times New Roman"/>
          <w:i/>
          <w:sz w:val="18"/>
        </w:rPr>
        <w:t>Figure 3. Step 3: Confirm that KLIN is ready to install</w:t>
      </w:r>
    </w:p>
    <w:p w14:paraId="665666C7" w14:textId="77777777" w:rsidR="00847432" w:rsidRDefault="00847432" w:rsidP="00847432">
      <w:pPr>
        <w:ind w:left="720"/>
        <w:jc w:val="thaiDistribute"/>
        <w:rPr>
          <w:rFonts w:ascii="Times New Roman" w:hAnsi="Times New Roman" w:cs="Times New Roman"/>
        </w:rPr>
      </w:pPr>
      <w:r>
        <w:rPr>
          <w:rFonts w:ascii="Times New Roman" w:hAnsi="Times New Roman" w:cs="Times New Roman"/>
        </w:rPr>
        <w:br w:type="page"/>
      </w:r>
    </w:p>
    <w:p w14:paraId="29981AC2" w14:textId="06A796F2" w:rsidR="0097364E" w:rsidRPr="00847432" w:rsidRDefault="00000000" w:rsidP="00847432">
      <w:pPr>
        <w:ind w:left="1440"/>
        <w:jc w:val="thaiDistribute"/>
        <w:rPr>
          <w:rFonts w:ascii="Times New Roman" w:hAnsi="Times New Roman" w:cs="Times New Roman"/>
          <w:b/>
          <w:bCs/>
        </w:rPr>
      </w:pPr>
      <w:r w:rsidRPr="00847432">
        <w:rPr>
          <w:rFonts w:ascii="Times New Roman" w:hAnsi="Times New Roman" w:cs="Times New Roman"/>
          <w:b/>
          <w:bCs/>
        </w:rPr>
        <w:lastRenderedPageBreak/>
        <w:t>3.4 Wait for the installer</w:t>
      </w:r>
    </w:p>
    <w:p w14:paraId="4B475B2B" w14:textId="77777777" w:rsidR="0097364E" w:rsidRPr="00847432" w:rsidRDefault="00000000" w:rsidP="00847432">
      <w:pPr>
        <w:ind w:left="1440"/>
        <w:jc w:val="thaiDistribute"/>
        <w:rPr>
          <w:rFonts w:ascii="Times New Roman" w:hAnsi="Times New Roman" w:cs="Times New Roman"/>
        </w:rPr>
      </w:pPr>
      <w:r w:rsidRPr="00847432">
        <w:rPr>
          <w:rFonts w:ascii="Times New Roman" w:hAnsi="Times New Roman" w:cs="Times New Roman"/>
        </w:rPr>
        <w:t>The Installing KLIN screen shows the installation status. Wait until the process finishes. Do not close the setup wizard while installation is in progress.</w:t>
      </w:r>
    </w:p>
    <w:p w14:paraId="0B816088" w14:textId="77777777" w:rsidR="0097364E" w:rsidRPr="00847432" w:rsidRDefault="00000000" w:rsidP="00847432">
      <w:pPr>
        <w:ind w:left="1440"/>
        <w:jc w:val="thaiDistribute"/>
        <w:rPr>
          <w:rFonts w:ascii="Times New Roman" w:hAnsi="Times New Roman" w:cs="Times New Roman"/>
        </w:rPr>
      </w:pPr>
      <w:r w:rsidRPr="00847432">
        <w:rPr>
          <w:rFonts w:ascii="Times New Roman" w:hAnsi="Times New Roman" w:cs="Times New Roman"/>
          <w:noProof/>
        </w:rPr>
        <w:drawing>
          <wp:inline distT="0" distB="0" distL="0" distR="0" wp14:anchorId="6306DE48" wp14:editId="198A4B59">
            <wp:extent cx="5303520" cy="42153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a451b2e-7dcb-49fa-b39d-60a70a092581.png"/>
                    <pic:cNvPicPr/>
                  </pic:nvPicPr>
                  <pic:blipFill>
                    <a:blip r:embed="rId11"/>
                    <a:stretch>
                      <a:fillRect/>
                    </a:stretch>
                  </pic:blipFill>
                  <pic:spPr>
                    <a:xfrm>
                      <a:off x="0" y="0"/>
                      <a:ext cx="5303520" cy="4215348"/>
                    </a:xfrm>
                    <a:prstGeom prst="rect">
                      <a:avLst/>
                    </a:prstGeom>
                  </pic:spPr>
                </pic:pic>
              </a:graphicData>
            </a:graphic>
          </wp:inline>
        </w:drawing>
      </w:r>
    </w:p>
    <w:p w14:paraId="7D61080F" w14:textId="77777777" w:rsidR="0097364E" w:rsidRPr="00847432" w:rsidRDefault="00000000" w:rsidP="00847432">
      <w:pPr>
        <w:ind w:left="1440"/>
        <w:jc w:val="thaiDistribute"/>
        <w:rPr>
          <w:rFonts w:ascii="Times New Roman" w:hAnsi="Times New Roman" w:cs="Times New Roman"/>
        </w:rPr>
      </w:pPr>
      <w:r w:rsidRPr="00847432">
        <w:rPr>
          <w:rFonts w:ascii="Times New Roman" w:hAnsi="Times New Roman" w:cs="Times New Roman"/>
          <w:i/>
          <w:sz w:val="18"/>
        </w:rPr>
        <w:t>Figure 4. Step 4: Wait for installation to complete</w:t>
      </w:r>
    </w:p>
    <w:p w14:paraId="0E5AE3B7" w14:textId="77777777" w:rsidR="00847432" w:rsidRDefault="00847432" w:rsidP="00847432">
      <w:pPr>
        <w:ind w:left="720"/>
        <w:jc w:val="thaiDistribute"/>
        <w:rPr>
          <w:rFonts w:ascii="Times New Roman" w:hAnsi="Times New Roman" w:cs="Times New Roman"/>
        </w:rPr>
      </w:pPr>
      <w:r>
        <w:rPr>
          <w:rFonts w:ascii="Times New Roman" w:hAnsi="Times New Roman" w:cs="Times New Roman"/>
        </w:rPr>
        <w:br w:type="page"/>
      </w:r>
    </w:p>
    <w:p w14:paraId="0E7F32AB" w14:textId="1BB1C839" w:rsidR="0097364E" w:rsidRPr="00847432" w:rsidRDefault="00000000" w:rsidP="00847432">
      <w:pPr>
        <w:ind w:left="1440"/>
        <w:jc w:val="thaiDistribute"/>
        <w:rPr>
          <w:rFonts w:ascii="Times New Roman" w:hAnsi="Times New Roman" w:cs="Times New Roman"/>
          <w:b/>
          <w:bCs/>
        </w:rPr>
      </w:pPr>
      <w:r w:rsidRPr="00847432">
        <w:rPr>
          <w:rFonts w:ascii="Times New Roman" w:hAnsi="Times New Roman" w:cs="Times New Roman"/>
          <w:b/>
          <w:bCs/>
        </w:rPr>
        <w:lastRenderedPageBreak/>
        <w:t>3.5 Complete the setup</w:t>
      </w:r>
    </w:p>
    <w:p w14:paraId="40C7907B" w14:textId="77777777" w:rsidR="0097364E" w:rsidRPr="00847432" w:rsidRDefault="00000000" w:rsidP="00847432">
      <w:pPr>
        <w:ind w:left="1440"/>
        <w:jc w:val="thaiDistribute"/>
        <w:rPr>
          <w:rFonts w:ascii="Times New Roman" w:hAnsi="Times New Roman" w:cs="Times New Roman"/>
        </w:rPr>
      </w:pPr>
      <w:r w:rsidRPr="00847432">
        <w:rPr>
          <w:rFonts w:ascii="Times New Roman" w:hAnsi="Times New Roman" w:cs="Times New Roman"/>
        </w:rPr>
        <w:t>When the Completed the KLIN Setup Wizard screen appears, the installation is finished. Keep Launch KLIN checked if you want to open the application immediately, then click Finish.</w:t>
      </w:r>
    </w:p>
    <w:p w14:paraId="42FE87AA" w14:textId="77777777" w:rsidR="0097364E" w:rsidRPr="00847432" w:rsidRDefault="00000000" w:rsidP="00847432">
      <w:pPr>
        <w:ind w:left="1440"/>
        <w:jc w:val="thaiDistribute"/>
        <w:rPr>
          <w:rFonts w:ascii="Times New Roman" w:hAnsi="Times New Roman" w:cs="Times New Roman"/>
        </w:rPr>
      </w:pPr>
      <w:r w:rsidRPr="00847432">
        <w:rPr>
          <w:rFonts w:ascii="Times New Roman" w:hAnsi="Times New Roman" w:cs="Times New Roman"/>
          <w:noProof/>
        </w:rPr>
        <w:drawing>
          <wp:inline distT="0" distB="0" distL="0" distR="0" wp14:anchorId="69794AFA" wp14:editId="6D3E5B1E">
            <wp:extent cx="5303520" cy="41775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d4f33d-b723-4c80-8465-c667f724a07a.png"/>
                    <pic:cNvPicPr/>
                  </pic:nvPicPr>
                  <pic:blipFill>
                    <a:blip r:embed="rId12"/>
                    <a:stretch>
                      <a:fillRect/>
                    </a:stretch>
                  </pic:blipFill>
                  <pic:spPr>
                    <a:xfrm>
                      <a:off x="0" y="0"/>
                      <a:ext cx="5303520" cy="4177574"/>
                    </a:xfrm>
                    <a:prstGeom prst="rect">
                      <a:avLst/>
                    </a:prstGeom>
                  </pic:spPr>
                </pic:pic>
              </a:graphicData>
            </a:graphic>
          </wp:inline>
        </w:drawing>
      </w:r>
    </w:p>
    <w:p w14:paraId="39A75B73" w14:textId="77777777" w:rsidR="0097364E" w:rsidRPr="00847432" w:rsidRDefault="00000000" w:rsidP="00847432">
      <w:pPr>
        <w:spacing w:after="240"/>
        <w:ind w:left="1440"/>
        <w:jc w:val="thaiDistribute"/>
        <w:rPr>
          <w:rFonts w:ascii="Times New Roman" w:hAnsi="Times New Roman" w:cs="Times New Roman"/>
        </w:rPr>
      </w:pPr>
      <w:r w:rsidRPr="00847432">
        <w:rPr>
          <w:rFonts w:ascii="Times New Roman" w:hAnsi="Times New Roman" w:cs="Times New Roman"/>
          <w:i/>
          <w:sz w:val="18"/>
        </w:rPr>
        <w:t>Figure 5. Step 5: Finish the installation</w:t>
      </w:r>
    </w:p>
    <w:p w14:paraId="646C2AAF" w14:textId="77777777" w:rsidR="0097364E" w:rsidRPr="00847432" w:rsidRDefault="00000000" w:rsidP="00847432">
      <w:pPr>
        <w:ind w:left="720"/>
        <w:jc w:val="thaiDistribute"/>
        <w:rPr>
          <w:rFonts w:ascii="Times New Roman" w:hAnsi="Times New Roman" w:cs="Times New Roman"/>
          <w:b/>
          <w:bCs/>
        </w:rPr>
      </w:pPr>
      <w:r w:rsidRPr="00847432">
        <w:rPr>
          <w:rFonts w:ascii="Times New Roman" w:hAnsi="Times New Roman" w:cs="Times New Roman"/>
          <w:b/>
          <w:bCs/>
        </w:rPr>
        <w:t>4. After Installation</w:t>
      </w:r>
    </w:p>
    <w:p w14:paraId="24AE6899" w14:textId="77777777" w:rsidR="0097364E" w:rsidRPr="00847432" w:rsidRDefault="00000000" w:rsidP="00847432">
      <w:pPr>
        <w:spacing w:after="0"/>
        <w:ind w:left="720"/>
        <w:jc w:val="thaiDistribute"/>
        <w:rPr>
          <w:rFonts w:ascii="Times New Roman" w:hAnsi="Times New Roman" w:cs="Times New Roman"/>
        </w:rPr>
      </w:pPr>
      <w:r w:rsidRPr="00847432">
        <w:rPr>
          <w:rFonts w:ascii="Times New Roman" w:hAnsi="Times New Roman" w:cs="Times New Roman"/>
        </w:rPr>
        <w:t>If Launch KLIN was selected, the application should open automatically after clicking Finish.</w:t>
      </w:r>
    </w:p>
    <w:p w14:paraId="51EF7412" w14:textId="77777777" w:rsidR="0097364E" w:rsidRPr="00847432" w:rsidRDefault="00000000" w:rsidP="00847432">
      <w:pPr>
        <w:spacing w:after="0"/>
        <w:ind w:left="720"/>
        <w:jc w:val="thaiDistribute"/>
        <w:rPr>
          <w:rFonts w:ascii="Times New Roman" w:hAnsi="Times New Roman" w:cs="Times New Roman"/>
        </w:rPr>
      </w:pPr>
      <w:r w:rsidRPr="00847432">
        <w:rPr>
          <w:rFonts w:ascii="Times New Roman" w:hAnsi="Times New Roman" w:cs="Times New Roman"/>
        </w:rPr>
        <w:t>If it does not open automatically, search for KLIN from the Windows Start menu and launch it manually.</w:t>
      </w:r>
    </w:p>
    <w:p w14:paraId="6A44C31C" w14:textId="77777777" w:rsidR="0097364E" w:rsidRPr="00847432" w:rsidRDefault="00000000" w:rsidP="00847432">
      <w:pPr>
        <w:spacing w:after="240"/>
        <w:ind w:left="720"/>
        <w:jc w:val="thaiDistribute"/>
        <w:rPr>
          <w:rFonts w:ascii="Times New Roman" w:hAnsi="Times New Roman" w:cs="Times New Roman"/>
        </w:rPr>
      </w:pPr>
      <w:r w:rsidRPr="00847432">
        <w:rPr>
          <w:rFonts w:ascii="Times New Roman" w:hAnsi="Times New Roman" w:cs="Times New Roman"/>
        </w:rPr>
        <w:t>Check that the application opens correctly before deleting the installer file.</w:t>
      </w:r>
    </w:p>
    <w:p w14:paraId="6AFDEA94" w14:textId="77777777" w:rsidR="0097364E" w:rsidRPr="00847432" w:rsidRDefault="00000000" w:rsidP="00847432">
      <w:pPr>
        <w:ind w:left="720"/>
        <w:jc w:val="thaiDistribute"/>
        <w:rPr>
          <w:rFonts w:ascii="Times New Roman" w:hAnsi="Times New Roman" w:cs="Times New Roman"/>
          <w:b/>
          <w:bCs/>
        </w:rPr>
      </w:pPr>
      <w:r w:rsidRPr="00847432">
        <w:rPr>
          <w:rFonts w:ascii="Times New Roman" w:hAnsi="Times New Roman" w:cs="Times New Roman"/>
          <w:b/>
          <w:bCs/>
        </w:rPr>
        <w:t>5. Troubleshooting</w:t>
      </w:r>
    </w:p>
    <w:tbl>
      <w:tblPr>
        <w:tblStyle w:val="TableGrid"/>
        <w:tblW w:w="0" w:type="auto"/>
        <w:jc w:val="center"/>
        <w:tblLook w:val="04A0" w:firstRow="1" w:lastRow="0" w:firstColumn="1" w:lastColumn="0" w:noHBand="0" w:noVBand="1"/>
      </w:tblPr>
      <w:tblGrid>
        <w:gridCol w:w="4968"/>
        <w:gridCol w:w="4968"/>
      </w:tblGrid>
      <w:tr w:rsidR="0097364E" w:rsidRPr="00847432" w14:paraId="53148702" w14:textId="77777777">
        <w:trPr>
          <w:jc w:val="center"/>
        </w:trPr>
        <w:tc>
          <w:tcPr>
            <w:tcW w:w="4968" w:type="dxa"/>
            <w:shd w:val="clear" w:color="auto" w:fill="EDEDED"/>
          </w:tcPr>
          <w:p w14:paraId="2A1D0EB4" w14:textId="77777777" w:rsidR="0097364E" w:rsidRPr="00847432" w:rsidRDefault="00000000" w:rsidP="00847432">
            <w:pPr>
              <w:rPr>
                <w:rFonts w:ascii="Times New Roman" w:hAnsi="Times New Roman" w:cs="Times New Roman"/>
              </w:rPr>
            </w:pPr>
            <w:r w:rsidRPr="00847432">
              <w:rPr>
                <w:rFonts w:ascii="Times New Roman" w:hAnsi="Times New Roman" w:cs="Times New Roman"/>
                <w:sz w:val="20"/>
              </w:rPr>
              <w:t>Issue</w:t>
            </w:r>
          </w:p>
        </w:tc>
        <w:tc>
          <w:tcPr>
            <w:tcW w:w="4968" w:type="dxa"/>
            <w:shd w:val="clear" w:color="auto" w:fill="EDEDED"/>
          </w:tcPr>
          <w:p w14:paraId="37C9C843" w14:textId="77777777" w:rsidR="0097364E" w:rsidRPr="00847432" w:rsidRDefault="00000000" w:rsidP="00847432">
            <w:pPr>
              <w:rPr>
                <w:rFonts w:ascii="Times New Roman" w:hAnsi="Times New Roman" w:cs="Times New Roman"/>
              </w:rPr>
            </w:pPr>
            <w:r w:rsidRPr="00847432">
              <w:rPr>
                <w:rFonts w:ascii="Times New Roman" w:hAnsi="Times New Roman" w:cs="Times New Roman"/>
                <w:sz w:val="20"/>
              </w:rPr>
              <w:t>Suggested Solution</w:t>
            </w:r>
          </w:p>
        </w:tc>
      </w:tr>
      <w:tr w:rsidR="0097364E" w:rsidRPr="00847432" w14:paraId="51704A82" w14:textId="77777777">
        <w:trPr>
          <w:jc w:val="center"/>
        </w:trPr>
        <w:tc>
          <w:tcPr>
            <w:tcW w:w="4968" w:type="dxa"/>
          </w:tcPr>
          <w:p w14:paraId="558C3B4E" w14:textId="77777777" w:rsidR="0097364E" w:rsidRPr="00847432" w:rsidRDefault="00000000" w:rsidP="00847432">
            <w:pPr>
              <w:rPr>
                <w:rFonts w:ascii="Times New Roman" w:hAnsi="Times New Roman" w:cs="Times New Roman"/>
              </w:rPr>
            </w:pPr>
            <w:r w:rsidRPr="00847432">
              <w:rPr>
                <w:rFonts w:ascii="Times New Roman" w:hAnsi="Times New Roman" w:cs="Times New Roman"/>
                <w:sz w:val="20"/>
              </w:rPr>
              <w:t>The installer asks for permission</w:t>
            </w:r>
          </w:p>
        </w:tc>
        <w:tc>
          <w:tcPr>
            <w:tcW w:w="4968" w:type="dxa"/>
          </w:tcPr>
          <w:p w14:paraId="7FCC0888" w14:textId="77777777" w:rsidR="0097364E" w:rsidRPr="00847432" w:rsidRDefault="00000000" w:rsidP="00847432">
            <w:pPr>
              <w:rPr>
                <w:rFonts w:ascii="Times New Roman" w:hAnsi="Times New Roman" w:cs="Times New Roman"/>
              </w:rPr>
            </w:pPr>
            <w:r w:rsidRPr="00847432">
              <w:rPr>
                <w:rFonts w:ascii="Times New Roman" w:hAnsi="Times New Roman" w:cs="Times New Roman"/>
                <w:sz w:val="20"/>
              </w:rPr>
              <w:t>Click Yes if you trust the KLIN installer and want to continue.</w:t>
            </w:r>
          </w:p>
        </w:tc>
      </w:tr>
      <w:tr w:rsidR="0097364E" w:rsidRPr="00847432" w14:paraId="384EB7F9" w14:textId="77777777">
        <w:trPr>
          <w:jc w:val="center"/>
        </w:trPr>
        <w:tc>
          <w:tcPr>
            <w:tcW w:w="4968" w:type="dxa"/>
          </w:tcPr>
          <w:p w14:paraId="5BE735DE" w14:textId="7650F29A" w:rsidR="0097364E" w:rsidRPr="00847432" w:rsidRDefault="00000000" w:rsidP="00847432">
            <w:pPr>
              <w:rPr>
                <w:rFonts w:ascii="Times New Roman" w:hAnsi="Times New Roman" w:cs="Times New Roman"/>
              </w:rPr>
            </w:pPr>
            <w:r w:rsidRPr="00847432">
              <w:rPr>
                <w:rFonts w:ascii="Times New Roman" w:hAnsi="Times New Roman" w:cs="Times New Roman"/>
                <w:sz w:val="20"/>
              </w:rPr>
              <w:t xml:space="preserve">Cannot </w:t>
            </w:r>
            <w:proofErr w:type="gramStart"/>
            <w:r w:rsidR="00847432" w:rsidRPr="00847432">
              <w:rPr>
                <w:rFonts w:ascii="Times New Roman" w:hAnsi="Times New Roman" w:cs="Times New Roman"/>
                <w:sz w:val="20"/>
              </w:rPr>
              <w:t>install</w:t>
            </w:r>
            <w:r w:rsidRPr="00847432">
              <w:rPr>
                <w:rFonts w:ascii="Times New Roman" w:hAnsi="Times New Roman" w:cs="Times New Roman"/>
                <w:sz w:val="20"/>
              </w:rPr>
              <w:t xml:space="preserve"> </w:t>
            </w:r>
            <w:r w:rsidR="00847432">
              <w:rPr>
                <w:rFonts w:ascii="Times New Roman" w:hAnsi="Times New Roman" w:cs="Times New Roman"/>
                <w:sz w:val="20"/>
              </w:rPr>
              <w:t>to</w:t>
            </w:r>
            <w:proofErr w:type="gramEnd"/>
            <w:r w:rsidR="00847432">
              <w:rPr>
                <w:rFonts w:ascii="Times New Roman" w:hAnsi="Times New Roman" w:cs="Times New Roman"/>
                <w:sz w:val="20"/>
              </w:rPr>
              <w:t xml:space="preserve"> </w:t>
            </w:r>
            <w:r w:rsidRPr="00847432">
              <w:rPr>
                <w:rFonts w:ascii="Times New Roman" w:hAnsi="Times New Roman" w:cs="Times New Roman"/>
                <w:sz w:val="20"/>
              </w:rPr>
              <w:t>Program Files</w:t>
            </w:r>
          </w:p>
        </w:tc>
        <w:tc>
          <w:tcPr>
            <w:tcW w:w="4968" w:type="dxa"/>
          </w:tcPr>
          <w:p w14:paraId="500A5AEB" w14:textId="77777777" w:rsidR="0097364E" w:rsidRPr="00847432" w:rsidRDefault="00000000" w:rsidP="00847432">
            <w:pPr>
              <w:rPr>
                <w:rFonts w:ascii="Times New Roman" w:hAnsi="Times New Roman" w:cs="Times New Roman"/>
              </w:rPr>
            </w:pPr>
            <w:r w:rsidRPr="00847432">
              <w:rPr>
                <w:rFonts w:ascii="Times New Roman" w:hAnsi="Times New Roman" w:cs="Times New Roman"/>
                <w:sz w:val="20"/>
              </w:rPr>
              <w:t>Run the installer as administrator or choose another folder using Change.</w:t>
            </w:r>
          </w:p>
        </w:tc>
      </w:tr>
      <w:tr w:rsidR="0097364E" w:rsidRPr="00847432" w14:paraId="77043D3D" w14:textId="77777777">
        <w:trPr>
          <w:jc w:val="center"/>
        </w:trPr>
        <w:tc>
          <w:tcPr>
            <w:tcW w:w="4968" w:type="dxa"/>
          </w:tcPr>
          <w:p w14:paraId="3EF493B0" w14:textId="77777777" w:rsidR="0097364E" w:rsidRPr="00847432" w:rsidRDefault="00000000" w:rsidP="00847432">
            <w:pPr>
              <w:rPr>
                <w:rFonts w:ascii="Times New Roman" w:hAnsi="Times New Roman" w:cs="Times New Roman"/>
              </w:rPr>
            </w:pPr>
            <w:r w:rsidRPr="00847432">
              <w:rPr>
                <w:rFonts w:ascii="Times New Roman" w:hAnsi="Times New Roman" w:cs="Times New Roman"/>
                <w:sz w:val="20"/>
              </w:rPr>
              <w:t>Installation seems stuck</w:t>
            </w:r>
          </w:p>
        </w:tc>
        <w:tc>
          <w:tcPr>
            <w:tcW w:w="4968" w:type="dxa"/>
          </w:tcPr>
          <w:p w14:paraId="47D2A4AC" w14:textId="77777777" w:rsidR="0097364E" w:rsidRPr="00847432" w:rsidRDefault="00000000" w:rsidP="00847432">
            <w:pPr>
              <w:rPr>
                <w:rFonts w:ascii="Times New Roman" w:hAnsi="Times New Roman" w:cs="Times New Roman"/>
              </w:rPr>
            </w:pPr>
            <w:r w:rsidRPr="00847432">
              <w:rPr>
                <w:rFonts w:ascii="Times New Roman" w:hAnsi="Times New Roman" w:cs="Times New Roman"/>
                <w:sz w:val="20"/>
              </w:rPr>
              <w:t>Wait for a few minutes. If it does not continue, cancel the setup and run the installer again.</w:t>
            </w:r>
          </w:p>
        </w:tc>
      </w:tr>
      <w:tr w:rsidR="0097364E" w:rsidRPr="00847432" w14:paraId="7F08414B" w14:textId="77777777">
        <w:trPr>
          <w:jc w:val="center"/>
        </w:trPr>
        <w:tc>
          <w:tcPr>
            <w:tcW w:w="4968" w:type="dxa"/>
          </w:tcPr>
          <w:p w14:paraId="78AE366E" w14:textId="77777777" w:rsidR="0097364E" w:rsidRPr="00847432" w:rsidRDefault="00000000" w:rsidP="00847432">
            <w:pPr>
              <w:rPr>
                <w:rFonts w:ascii="Times New Roman" w:hAnsi="Times New Roman" w:cs="Times New Roman"/>
              </w:rPr>
            </w:pPr>
            <w:r w:rsidRPr="00847432">
              <w:rPr>
                <w:rFonts w:ascii="Times New Roman" w:hAnsi="Times New Roman" w:cs="Times New Roman"/>
                <w:sz w:val="20"/>
              </w:rPr>
              <w:t>KLIN does not launch after Finish</w:t>
            </w:r>
          </w:p>
        </w:tc>
        <w:tc>
          <w:tcPr>
            <w:tcW w:w="4968" w:type="dxa"/>
          </w:tcPr>
          <w:p w14:paraId="4E6B221B" w14:textId="77777777" w:rsidR="0097364E" w:rsidRPr="00847432" w:rsidRDefault="00000000" w:rsidP="00847432">
            <w:pPr>
              <w:rPr>
                <w:rFonts w:ascii="Times New Roman" w:hAnsi="Times New Roman" w:cs="Times New Roman"/>
              </w:rPr>
            </w:pPr>
            <w:r w:rsidRPr="00847432">
              <w:rPr>
                <w:rFonts w:ascii="Times New Roman" w:hAnsi="Times New Roman" w:cs="Times New Roman"/>
                <w:sz w:val="20"/>
              </w:rPr>
              <w:t>Open KLIN from the Start menu, or restart Windows and try again.</w:t>
            </w:r>
          </w:p>
        </w:tc>
      </w:tr>
    </w:tbl>
    <w:p w14:paraId="7ABDD221" w14:textId="77777777" w:rsidR="00BE7CEC" w:rsidRPr="00847432" w:rsidRDefault="00BE7CEC" w:rsidP="00847432">
      <w:pPr>
        <w:rPr>
          <w:rFonts w:ascii="Times New Roman" w:hAnsi="Times New Roman" w:cs="Times New Roman"/>
        </w:rPr>
      </w:pPr>
    </w:p>
    <w:sectPr w:rsidR="00BE7CEC" w:rsidRPr="00847432"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F5DBB" w14:textId="77777777" w:rsidR="00BE7CEC" w:rsidRDefault="00BE7CEC">
      <w:pPr>
        <w:spacing w:after="0" w:line="240" w:lineRule="auto"/>
      </w:pPr>
      <w:r>
        <w:separator/>
      </w:r>
    </w:p>
  </w:endnote>
  <w:endnote w:type="continuationSeparator" w:id="0">
    <w:p w14:paraId="2D023F53" w14:textId="77777777" w:rsidR="00BE7CEC" w:rsidRDefault="00BE7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E0810" w14:textId="019D2A66" w:rsidR="0097364E" w:rsidRDefault="0097364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8A1A2" w14:textId="77777777" w:rsidR="00BE7CEC" w:rsidRDefault="00BE7CEC">
      <w:pPr>
        <w:spacing w:after="0" w:line="240" w:lineRule="auto"/>
      </w:pPr>
      <w:r>
        <w:separator/>
      </w:r>
    </w:p>
  </w:footnote>
  <w:footnote w:type="continuationSeparator" w:id="0">
    <w:p w14:paraId="4277DD5A" w14:textId="77777777" w:rsidR="00BE7CEC" w:rsidRDefault="00BE7C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C54A56"/>
    <w:multiLevelType w:val="hybridMultilevel"/>
    <w:tmpl w:val="0DF4A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811526">
    <w:abstractNumId w:val="8"/>
  </w:num>
  <w:num w:numId="2" w16cid:durableId="2127772478">
    <w:abstractNumId w:val="6"/>
  </w:num>
  <w:num w:numId="3" w16cid:durableId="1440292476">
    <w:abstractNumId w:val="5"/>
  </w:num>
  <w:num w:numId="4" w16cid:durableId="1954703446">
    <w:abstractNumId w:val="4"/>
  </w:num>
  <w:num w:numId="5" w16cid:durableId="1926259221">
    <w:abstractNumId w:val="7"/>
  </w:num>
  <w:num w:numId="6" w16cid:durableId="1546140449">
    <w:abstractNumId w:val="3"/>
  </w:num>
  <w:num w:numId="7" w16cid:durableId="1378159266">
    <w:abstractNumId w:val="2"/>
  </w:num>
  <w:num w:numId="8" w16cid:durableId="977412732">
    <w:abstractNumId w:val="1"/>
  </w:num>
  <w:num w:numId="9" w16cid:durableId="669061286">
    <w:abstractNumId w:val="0"/>
  </w:num>
  <w:num w:numId="10" w16cid:durableId="20815165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4C4"/>
    <w:rsid w:val="0015074B"/>
    <w:rsid w:val="0029639D"/>
    <w:rsid w:val="00326F90"/>
    <w:rsid w:val="00847432"/>
    <w:rsid w:val="0097364E"/>
    <w:rsid w:val="00AA1D8D"/>
    <w:rsid w:val="00B47730"/>
    <w:rsid w:val="00BA5BDD"/>
    <w:rsid w:val="00BE7C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668B2"/>
  <w14:defaultImageDpi w14:val="300"/>
  <w15:docId w15:val="{582B484B-03F9-40C1-8183-2040AB5EE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392</Words>
  <Characters>2239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Puwadech Intong</cp:lastModifiedBy>
  <cp:revision>2</cp:revision>
  <dcterms:created xsi:type="dcterms:W3CDTF">2013-12-23T23:15:00Z</dcterms:created>
  <dcterms:modified xsi:type="dcterms:W3CDTF">2026-05-04T08:38:00Z</dcterms:modified>
  <cp:category/>
</cp:coreProperties>
</file>